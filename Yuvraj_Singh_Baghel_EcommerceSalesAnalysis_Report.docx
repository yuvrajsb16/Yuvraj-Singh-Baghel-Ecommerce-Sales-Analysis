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E-Commerce Sales Data Analysis Using Python</w:t>
      </w:r>
    </w:p>
    <w:p>
      <w:r>
        <w:t>Submitted by: Yuvraj Singh Baghel</w:t>
      </w:r>
    </w:p>
    <w:p>
      <w:pPr>
        <w:pStyle w:val="Heading1"/>
      </w:pPr>
      <w:r>
        <w:t>1. Introduction</w:t>
      </w:r>
    </w:p>
    <w:p>
      <w:r>
        <w:t>This project is based on analysis of online retail sales data using Python. It is made to understand sales, products, customers and countries from transaction data.</w:t>
      </w:r>
    </w:p>
    <w:p>
      <w:pPr>
        <w:pStyle w:val="Heading1"/>
      </w:pPr>
      <w:r>
        <w:t>2. Objectives</w:t>
      </w:r>
    </w:p>
    <w:p>
      <w:r>
        <w:t>The objectives are to clean the data, calculate revenue, find useful sales patterns and present the results using charts.</w:t>
      </w:r>
    </w:p>
    <w:p>
      <w:pPr>
        <w:pStyle w:val="Heading1"/>
      </w:pPr>
      <w:r>
        <w:t>3. Dataset</w:t>
      </w:r>
    </w:p>
    <w:p>
      <w:r>
        <w:t>The UCI Online Retail dataset contains invoice number, product details, quantity, date, price, customer ID and country.</w:t>
      </w:r>
    </w:p>
    <w:p>
      <w:pPr>
        <w:pStyle w:val="Heading1"/>
      </w:pPr>
      <w:r>
        <w:t>4. Tools Used</w:t>
      </w:r>
    </w:p>
    <w:p>
      <w:r>
        <w:t>Python, Jupyter Notebook, Pandas, NumPy, Matplotlib, Seaborn and OpenPyXL were used.</w:t>
      </w:r>
    </w:p>
    <w:p>
      <w:pPr>
        <w:pStyle w:val="Heading1"/>
      </w:pPr>
      <w:r>
        <w:t>5. Methodology</w:t>
      </w:r>
    </w:p>
    <w:p>
      <w:r>
        <w:t>The data is loaded into Pandas, checked and cleaned. Cancelled transactions, missing important values and invalid quantity or price values are removed. New columns are then created for revenue and time analysis.</w:t>
      </w:r>
    </w:p>
    <w:p>
      <w:pPr>
        <w:pStyle w:val="Heading1"/>
      </w:pPr>
      <w:r>
        <w:t>6. Data Cleaning</w:t>
      </w:r>
    </w:p>
    <w:p>
      <w:r>
        <w:t>Duplicate records are removed. Invoice dates are converted to date format. Cancelled invoices are removed. Rows with missing CustomerID or Description and invalid quantity or price are removed.</w:t>
      </w:r>
    </w:p>
    <w:p>
      <w:pPr>
        <w:pStyle w:val="Heading1"/>
      </w:pPr>
      <w:r>
        <w:t>7. Revenue Calculation</w:t>
      </w:r>
    </w:p>
    <w:p>
      <w:r>
        <w:t>Revenue is calculated as Quantity multiplied by UnitPrice.</w:t>
      </w:r>
    </w:p>
    <w:p>
      <w:pPr>
        <w:pStyle w:val="Heading1"/>
      </w:pPr>
      <w:r>
        <w:t>8. Analysis</w:t>
      </w:r>
    </w:p>
    <w:p>
      <w:r>
        <w:t>The project analyses monthly revenue, top countries, top products and top customers. Simple charts are used to make the results easier to understand.</w:t>
      </w:r>
    </w:p>
    <w:p>
      <w:pPr>
        <w:pStyle w:val="Heading1"/>
      </w:pPr>
      <w:r>
        <w:t>9. Observations</w:t>
      </w:r>
    </w:p>
    <w:p>
      <w:r>
        <w:t>The notebook shows which months, countries, products and customers have higher sales. Exact values are generated after running the notebook with the dataset.</w:t>
      </w:r>
    </w:p>
    <w:p>
      <w:pPr>
        <w:pStyle w:val="Heading1"/>
      </w:pPr>
      <w:r>
        <w:t>10. Suggestions</w:t>
      </w:r>
    </w:p>
    <w:p>
      <w:r>
        <w:t>The business can focus on high-value products and customers and use monthly sales trends for inventory and marketing planning.</w:t>
      </w:r>
    </w:p>
    <w:p>
      <w:pPr>
        <w:pStyle w:val="Heading1"/>
      </w:pPr>
      <w:r>
        <w:t>11. Conclusion</w:t>
      </w:r>
    </w:p>
    <w:p>
      <w:r>
        <w:t>This project helped me understand the basic process of data analysis using Python, including data cleaning, calculation and visualization.</w:t>
      </w:r>
    </w:p>
    <w:p>
      <w:pPr>
        <w:pStyle w:val="Heading1"/>
      </w:pPr>
      <w:r>
        <w:t>12. Reference</w:t>
      </w:r>
    </w:p>
    <w:p>
      <w:r>
        <w:t>UCI Machine Learning Repository - Online Retail Dataset. DOI: 10.24432/C5BW33.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